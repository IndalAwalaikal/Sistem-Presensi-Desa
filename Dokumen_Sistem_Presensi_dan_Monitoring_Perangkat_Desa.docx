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SISTEM PRESENSI DAN MONITORING KEDISIPLINAN PERANGKAT DESA</w:t>
      </w:r>
    </w:p>
    <w:p>
      <w:pPr>
        <w:jc w:val="center"/>
      </w:pPr>
      <w:r>
        <w:rPr>
          <w:i/>
        </w:rPr>
        <w:t>Dokumen Konsep, Alur Bisnis, Fitur, Arsitektur, dan Tech Stack</w:t>
      </w:r>
    </w:p>
    <w:p>
      <w:r>
        <w:t>Versi konsep: 1.0 | Platform: Web Responsif + PWA | Target: Pemerintah Desa dan Perangkat Desa</w:t>
      </w:r>
    </w:p>
    <w:p>
      <w:pPr>
        <w:pStyle w:val="Heading1"/>
      </w:pPr>
      <w:r>
        <w:t>1. Ringkasan Sistem</w:t>
      </w:r>
    </w:p>
    <w:p>
      <w:r>
        <w:t>Sistem Presensi dan Monitoring Kedisiplinan Perangkat Desa adalah platform digital untuk mengelola kehadiran perangkat desa secara terukur, transparan, dan terdokumentasi. Sistem menggantikan pencatatan manual dengan presensi berbasis kamera perangkat, face verification, liveness detection, GPS/geofencing, dan waktu server. Tidak diperlukan mesin fingerprint, scanner E-KTP, RFID, atau perangkat absensi khusus.</w:t>
      </w:r>
    </w:p>
    <w:p>
      <w:r>
        <w:t>Sistem tidak hanya mencatat hadir dan pulang, tetapi juga mengelola identitas perangkat desa, pendaftaran biometrik, jadwal kerja, WFO, WFH, dinas luar, izin, sakit, cuti, koreksi presensi, persetujuan, laporan, notifikasi, dan audit log.</w:t>
      </w:r>
    </w:p>
    <w:p>
      <w:pPr>
        <w:pStyle w:val="Heading1"/>
      </w:pPr>
      <w:r>
        <w:t>2. Tujuan dan Kegunaan</w:t>
      </w:r>
    </w:p>
    <w:p>
      <w:pPr>
        <w:pStyle w:val="ListBullet"/>
      </w:pPr>
      <w:r>
        <w:t>Menyediakan presensi digital melalui browser/PWA.</w:t>
      </w:r>
    </w:p>
    <w:p>
      <w:pPr>
        <w:pStyle w:val="ListBullet"/>
      </w:pPr>
      <w:r>
        <w:t>Memastikan presensi dilakukan oleh pengguna yang terdaftar melalui face verification dan liveness.</w:t>
      </w:r>
    </w:p>
    <w:p>
      <w:pPr>
        <w:pStyle w:val="ListBullet"/>
      </w:pPr>
      <w:r>
        <w:t>Memastikan keberadaan pengguna pada area yang diizinkan melalui GPS/geofencing.</w:t>
      </w:r>
    </w:p>
    <w:p>
      <w:pPr>
        <w:pStyle w:val="ListBullet"/>
      </w:pPr>
      <w:r>
        <w:t>Mengurangi manipulasi waktu, lokasi, dan identitas melalui validasi server dan audit trail.</w:t>
      </w:r>
    </w:p>
    <w:p>
      <w:pPr>
        <w:pStyle w:val="ListBullet"/>
      </w:pPr>
      <w:r>
        <w:t>Menyediakan monitoring kehadiran bagi admin dan kepala desa.</w:t>
      </w:r>
    </w:p>
    <w:p>
      <w:pPr>
        <w:pStyle w:val="ListBullet"/>
      </w:pPr>
      <w:r>
        <w:t>Mempermudah rekapitulasi, pelaporan, dan evaluasi kedisiplinan.</w:t>
      </w:r>
    </w:p>
    <w:p>
      <w:pPr>
        <w:pStyle w:val="ListBullet"/>
      </w:pPr>
      <w:r>
        <w:t>Menyediakan workflow resmi untuk WFH, izin, cuti, dinas luar, dan koreksi presensi.</w:t>
      </w:r>
    </w:p>
    <w:p>
      <w:pPr>
        <w:pStyle w:val="Heading1"/>
      </w:pPr>
      <w:r>
        <w:t>3. Prinsip Desain</w:t>
      </w:r>
    </w:p>
    <w:p>
      <w:pPr>
        <w:pStyle w:val="ListBullet"/>
      </w:pPr>
      <w:r>
        <w:t>Tanpa hardware tambahan: kamera, GPS, dan browser menjadi komponen utama.</w:t>
      </w:r>
    </w:p>
    <w:p>
      <w:pPr>
        <w:pStyle w:val="ListBullet"/>
      </w:pPr>
      <w:r>
        <w:t>Verifikasi berlapis: wajah, liveness, lokasi, jadwal, dan waktu server.</w:t>
      </w:r>
    </w:p>
    <w:p>
      <w:pPr>
        <w:pStyle w:val="ListBullet"/>
      </w:pPr>
      <w:r>
        <w:t>Backend menjadi sumber kebenaran untuk status dan waktu resmi.</w:t>
      </w:r>
    </w:p>
    <w:p>
      <w:pPr>
        <w:pStyle w:val="ListBullet"/>
      </w:pPr>
      <w:r>
        <w:t>Least privilege melalui role dan permission.</w:t>
      </w:r>
    </w:p>
    <w:p>
      <w:pPr>
        <w:pStyle w:val="ListBullet"/>
      </w:pPr>
      <w:r>
        <w:t>Perubahan penting harus dapat ditelusuri melalui audit log.</w:t>
      </w:r>
    </w:p>
    <w:p>
      <w:pPr>
        <w:pStyle w:val="ListBullet"/>
      </w:pPr>
      <w:r>
        <w:t>Privacy by design untuk data biometrik.</w:t>
      </w:r>
    </w:p>
    <w:p>
      <w:pPr>
        <w:pStyle w:val="ListBullet"/>
      </w:pPr>
      <w:r>
        <w:t>Mobile-first karena presensi terutama dilakukan dari smartphone.</w:t>
      </w:r>
    </w:p>
    <w:p>
      <w:pPr>
        <w:pStyle w:val="Heading1"/>
      </w:pPr>
      <w:r>
        <w:t>4. Aktor dan Hak Akses</w:t>
      </w:r>
    </w:p>
    <w:p>
      <w:r>
        <w:rPr>
          <w:b/>
        </w:rPr>
        <w:t xml:space="preserve">Super Admin — </w:t>
      </w:r>
      <w:r>
        <w:t>Konfigurasi tingkat tinggi, organisasi/desa, role, dan administrasi teknis.</w:t>
      </w:r>
    </w:p>
    <w:p>
      <w:r>
        <w:rPr>
          <w:b/>
        </w:rPr>
        <w:t xml:space="preserve">Admin Desa/Operator — </w:t>
      </w:r>
      <w:r>
        <w:t>Mengelola perangkat, jadwal, lokasi, presensi, pengajuan, verifikasi, dan laporan.</w:t>
      </w:r>
    </w:p>
    <w:p>
      <w:r>
        <w:rPr>
          <w:b/>
        </w:rPr>
        <w:t xml:space="preserve">Kepala Desa — </w:t>
      </w:r>
      <w:r>
        <w:t>Monitoring, persetujuan pengajuan tertentu, dan evaluasi rekap.</w:t>
      </w:r>
    </w:p>
    <w:p>
      <w:r>
        <w:rPr>
          <w:b/>
        </w:rPr>
        <w:t xml:space="preserve">Perangkat Desa — </w:t>
      </w:r>
      <w:r>
        <w:t>Profil, enrollment wajah, presensi, riwayat, dan pengajuan.</w:t>
      </w:r>
    </w:p>
    <w:p>
      <w:pPr>
        <w:pStyle w:val="Heading1"/>
      </w:pPr>
      <w:r>
        <w:t>5. Modul Utama</w:t>
      </w:r>
    </w:p>
    <w:p>
      <w:r>
        <w:rPr>
          <w:b/>
        </w:rPr>
        <w:t xml:space="preserve">Autentikasi &amp; RBAC — </w:t>
      </w:r>
      <w:r>
        <w:t>Login, session/token, role, permission, reset password.</w:t>
      </w:r>
    </w:p>
    <w:p>
      <w:r>
        <w:rPr>
          <w:b/>
        </w:rPr>
        <w:t xml:space="preserve">Profil — </w:t>
      </w:r>
      <w:r>
        <w:t>Identitas, jabatan, status, dan kontak.</w:t>
      </w:r>
    </w:p>
    <w:p>
      <w:r>
        <w:rPr>
          <w:b/>
        </w:rPr>
        <w:t xml:space="preserve">Face Enrollment — </w:t>
      </w:r>
      <w:r>
        <w:t>Pendaftaran beberapa foto, quality check, embedding, dan approval.</w:t>
      </w:r>
    </w:p>
    <w:p>
      <w:r>
        <w:rPr>
          <w:b/>
        </w:rPr>
        <w:t xml:space="preserve">Presensi — </w:t>
      </w:r>
      <w:r>
        <w:t>Check-in/check-out, wajah, liveness, GPS, geofence, jadwal, server timestamp.</w:t>
      </w:r>
    </w:p>
    <w:p>
      <w:r>
        <w:rPr>
          <w:b/>
        </w:rPr>
        <w:t xml:space="preserve">Jadwal Kerja — </w:t>
      </w:r>
      <w:r>
        <w:t>Jam masuk/pulang, toleransi, hari kerja, aturan presensi.</w:t>
      </w:r>
    </w:p>
    <w:p>
      <w:r>
        <w:rPr>
          <w:b/>
        </w:rPr>
        <w:t xml:space="preserve">WFO/WFH — </w:t>
      </w:r>
      <w:r>
        <w:t>Presensi kantor dan WFH berdasarkan aturan/persetujuan.</w:t>
      </w:r>
    </w:p>
    <w:p>
      <w:r>
        <w:rPr>
          <w:b/>
        </w:rPr>
        <w:t xml:space="preserve">Izin/Sakit/Cuti — </w:t>
      </w:r>
      <w:r>
        <w:t>Pengajuan, verifikasi, persetujuan, histori.</w:t>
      </w:r>
    </w:p>
    <w:p>
      <w:r>
        <w:rPr>
          <w:b/>
        </w:rPr>
        <w:t xml:space="preserve">Dinas Luar — </w:t>
      </w:r>
      <w:r>
        <w:t>Pencatatan kegiatan resmi di luar kantor.</w:t>
      </w:r>
    </w:p>
    <w:p>
      <w:r>
        <w:rPr>
          <w:b/>
        </w:rPr>
        <w:t xml:space="preserve">Koreksi Presensi — </w:t>
      </w:r>
      <w:r>
        <w:t>Pengajuan koreksi dengan alasan dan approval.</w:t>
      </w:r>
    </w:p>
    <w:p>
      <w:r>
        <w:rPr>
          <w:b/>
        </w:rPr>
        <w:t xml:space="preserve">Dashboard — </w:t>
      </w:r>
      <w:r>
        <w:t>Monitoring kehadiran dan anomali.</w:t>
      </w:r>
    </w:p>
    <w:p>
      <w:r>
        <w:rPr>
          <w:b/>
        </w:rPr>
        <w:t xml:space="preserve">Laporan — </w:t>
      </w:r>
      <w:r>
        <w:t>Rekap harian/bulanan dan ekspor.</w:t>
      </w:r>
    </w:p>
    <w:p>
      <w:r>
        <w:rPr>
          <w:b/>
        </w:rPr>
        <w:t xml:space="preserve">Audit Log — </w:t>
      </w:r>
      <w:r>
        <w:t>Riwayat tindakan penting.</w:t>
      </w:r>
    </w:p>
    <w:p>
      <w:r>
        <w:rPr>
          <w:b/>
        </w:rPr>
        <w:t xml:space="preserve">Notifikasi — </w:t>
      </w:r>
      <w:r>
        <w:t>Pengingat, hasil presensi, pengajuan, dan persetujuan.</w:t>
      </w:r>
    </w:p>
    <w:p>
      <w:pPr>
        <w:pStyle w:val="Heading1"/>
      </w:pPr>
      <w:r>
        <w:t>6. Alur Registrasi Perangkat Desa Baru</w:t>
      </w:r>
    </w:p>
    <w:p>
      <w:pPr>
        <w:pStyle w:val="ListNumber"/>
      </w:pPr>
      <w:r>
        <w:t>Admin membuat akun atau undangan.</w:t>
      </w:r>
    </w:p>
    <w:p>
      <w:pPr>
        <w:pStyle w:val="ListNumber"/>
      </w:pPr>
      <w:r>
        <w:t>Perangkat desa login dan melengkapi data yang boleh diisi sendiri.</w:t>
      </w:r>
    </w:p>
    <w:p>
      <w:pPr>
        <w:pStyle w:val="ListNumber"/>
      </w:pPr>
      <w:r>
        <w:t>Data identitas/kepegawaian penting diverifikasi admin berdasarkan sumber administrasi resmi.</w:t>
      </w:r>
    </w:p>
    <w:p>
      <w:pPr>
        <w:pStyle w:val="ListNumber"/>
      </w:pPr>
      <w:r>
        <w:t>Pengguna menjalankan Face Enrollment.</w:t>
      </w:r>
    </w:p>
    <w:p>
      <w:pPr>
        <w:pStyle w:val="ListNumber"/>
      </w:pPr>
      <w:r>
        <w:t>Sistem meminta beberapa foto dengan panduan posisi dan kualitas.</w:t>
      </w:r>
    </w:p>
    <w:p>
      <w:pPr>
        <w:pStyle w:val="ListNumber"/>
      </w:pPr>
      <w:r>
        <w:t>Setiap foto diperiksa: wajah jelas, pencahayaan memadai, satu wajah, kualitas cukup.</w:t>
      </w:r>
    </w:p>
    <w:p>
      <w:pPr>
        <w:pStyle w:val="ListNumber"/>
      </w:pPr>
      <w:r>
        <w:t>Model pre-trained menghasilkan face embedding; foto bukan dataset training model dari nol.</w:t>
      </w:r>
    </w:p>
    <w:p>
      <w:pPr>
        <w:pStyle w:val="ListNumber"/>
      </w:pPr>
      <w:r>
        <w:t>Embedding referensi disimpan secara aman.</w:t>
      </w:r>
    </w:p>
    <w:p>
      <w:pPr>
        <w:pStyle w:val="ListNumber"/>
      </w:pPr>
      <w:r>
        <w:t>Admin memverifikasi enrollment.</w:t>
      </w:r>
    </w:p>
    <w:p>
      <w:pPr>
        <w:pStyle w:val="ListNumber"/>
      </w:pPr>
      <w:r>
        <w:t>Setelah disetujui, status biometrik ACTIVE dan pengguna dapat melakukan presensi.</w:t>
      </w:r>
    </w:p>
    <w:p>
      <w:pPr>
        <w:pStyle w:val="Heading1"/>
      </w:pPr>
      <w:r>
        <w:t>7. Face Verification dan Liveness</w:t>
      </w:r>
    </w:p>
    <w:p>
      <w:r>
        <w:t>Sistem menggunakan model wajah yang telah dilatih sebelumnya. Beberapa foto enrollment menjadi referensi biometrik. Saat presensi, wajah baru diubah menjadi embedding lalu dibandingkan dengan referensi pengguna. Model tidak perlu dilatih ulang setiap kali perangkat desa baru ditambahkan.</w:t>
      </w:r>
    </w:p>
    <w:p>
      <w:pPr>
        <w:pStyle w:val="ListBullet"/>
      </w:pPr>
      <w:r>
        <w:t>Face detection — menemukan wajah pada frame.</w:t>
      </w:r>
    </w:p>
    <w:p>
      <w:pPr>
        <w:pStyle w:val="ListBullet"/>
      </w:pPr>
      <w:r>
        <w:t>Face quality check — memastikan frame layak.</w:t>
      </w:r>
    </w:p>
    <w:p>
      <w:pPr>
        <w:pStyle w:val="ListBullet"/>
      </w:pPr>
      <w:r>
        <w:t>Liveness detection — membedakan manusia nyata dari foto/video sederhana.</w:t>
      </w:r>
    </w:p>
    <w:p>
      <w:pPr>
        <w:pStyle w:val="ListBullet"/>
      </w:pPr>
      <w:r>
        <w:t>Face verification — memastikan wajah sesuai akun yang sedang presensi.</w:t>
      </w:r>
    </w:p>
    <w:p>
      <w:pPr>
        <w:pStyle w:val="ListBullet"/>
      </w:pPr>
      <w:r>
        <w:t>Threshold — menentukan diterima/ditolak berdasarkan hasil similarity yang dikalibrasi.</w:t>
      </w:r>
    </w:p>
    <w:p>
      <w:pPr>
        <w:pStyle w:val="Heading1"/>
      </w:pPr>
      <w:r>
        <w:t>8. Alur Presensi</w:t>
      </w:r>
    </w:p>
    <w:p>
      <w:pPr>
        <w:pStyle w:val="ListNumber"/>
      </w:pPr>
      <w:r>
        <w:t>Pengguna membuka halaman Presensi.</w:t>
      </w:r>
    </w:p>
    <w:p>
      <w:pPr>
        <w:pStyle w:val="ListNumber"/>
      </w:pPr>
      <w:r>
        <w:t>Sistem memeriksa akun dan status biometrik.</w:t>
      </w:r>
    </w:p>
    <w:p>
      <w:pPr>
        <w:pStyle w:val="ListNumber"/>
      </w:pPr>
      <w:r>
        <w:t>Kamera diaktifkan dengan permission browser.</w:t>
      </w:r>
    </w:p>
    <w:p>
      <w:pPr>
        <w:pStyle w:val="ListNumber"/>
      </w:pPr>
      <w:r>
        <w:t>Wajah dideteksi dan kualitas diperiksa.</w:t>
      </w:r>
    </w:p>
    <w:p>
      <w:pPr>
        <w:pStyle w:val="ListNumber"/>
      </w:pPr>
      <w:r>
        <w:t>Liveness dijalankan.</w:t>
      </w:r>
    </w:p>
    <w:p>
      <w:pPr>
        <w:pStyle w:val="ListNumber"/>
      </w:pPr>
      <w:r>
        <w:t>Face verification dijalankan.</w:t>
      </w:r>
    </w:p>
    <w:p>
      <w:pPr>
        <w:pStyle w:val="ListNumber"/>
      </w:pPr>
      <w:r>
        <w:t>GPS diperoleh dari browser.</w:t>
      </w:r>
    </w:p>
    <w:p>
      <w:pPr>
        <w:pStyle w:val="ListNumber"/>
      </w:pPr>
      <w:r>
        <w:t>Backend memvalidasi koordinat, accuracy, dan geofence.</w:t>
      </w:r>
    </w:p>
    <w:p>
      <w:pPr>
        <w:pStyle w:val="ListNumber"/>
      </w:pPr>
      <w:r>
        <w:t>Backend mengambil server timestamp.</w:t>
      </w:r>
    </w:p>
    <w:p>
      <w:pPr>
        <w:pStyle w:val="ListNumber"/>
      </w:pPr>
      <w:r>
        <w:t>Waktu dibandingkan dengan jadwal untuk menentukan status.</w:t>
      </w:r>
    </w:p>
    <w:p>
      <w:pPr>
        <w:pStyle w:val="ListNumber"/>
      </w:pPr>
      <w:r>
        <w:t>Transaksi dan metadata verifikasi disimpan.</w:t>
      </w:r>
    </w:p>
    <w:p>
      <w:pPr>
        <w:pStyle w:val="ListNumber"/>
      </w:pPr>
      <w:r>
        <w:t>Hasil presensi ditampilkan.</w:t>
      </w:r>
    </w:p>
    <w:p>
      <w:pPr>
        <w:pStyle w:val="Heading1"/>
      </w:pPr>
      <w:r>
        <w:t>9. Hasil Presensi</w:t>
      </w:r>
    </w:p>
    <w:p>
      <w:r>
        <w:t>Setelah seluruh validasi berhasil, tampilkan ringkasan seperti:</w:t>
      </w:r>
    </w:p>
    <w:p>
      <w:pPr>
        <w:pStyle w:val="ListBullet"/>
      </w:pPr>
      <w:r>
        <w:t>Nama pengguna terverifikasi.</w:t>
      </w:r>
    </w:p>
    <w:p>
      <w:pPr>
        <w:pStyle w:val="ListBullet"/>
      </w:pPr>
      <w:r>
        <w:t>Jenis: masuk/pulang.</w:t>
      </w:r>
    </w:p>
    <w:p>
      <w:pPr>
        <w:pStyle w:val="ListBullet"/>
      </w:pPr>
      <w:r>
        <w:t>Tanggal dan waktu server.</w:t>
      </w:r>
    </w:p>
    <w:p>
      <w:pPr>
        <w:pStyle w:val="ListBullet"/>
      </w:pPr>
      <w:r>
        <w:t>Face verification: berhasil.</w:t>
      </w:r>
    </w:p>
    <w:p>
      <w:pPr>
        <w:pStyle w:val="ListBullet"/>
      </w:pPr>
      <w:r>
        <w:t>Liveness: berhasil.</w:t>
      </w:r>
    </w:p>
    <w:p>
      <w:pPr>
        <w:pStyle w:val="ListBullet"/>
      </w:pPr>
      <w:r>
        <w:t>Lokasi: valid.</w:t>
      </w:r>
    </w:p>
    <w:p>
      <w:pPr>
        <w:pStyle w:val="ListBullet"/>
      </w:pPr>
      <w:r>
        <w:t>Jarak dari kantor dan GPS accuracy.</w:t>
      </w:r>
    </w:p>
    <w:p>
      <w:pPr>
        <w:pStyle w:val="ListBullet"/>
      </w:pPr>
      <w:r>
        <w:t>Mode: WFO/WFH.</w:t>
      </w:r>
    </w:p>
    <w:p>
      <w:pPr>
        <w:pStyle w:val="ListBullet"/>
      </w:pPr>
      <w:r>
        <w:t>Status: Tepat Waktu/Terlambat/Pulang Cepat/dll.</w:t>
      </w:r>
    </w:p>
    <w:p>
      <w:r>
        <w:t>Contoh: Presensi Berhasil — Ahmad Fauzan — 07:56:32 — Kantor Desa — jarak 37 meter — WFO — Tepat Waktu.</w:t>
      </w:r>
    </w:p>
    <w:p>
      <w:pPr>
        <w:pStyle w:val="Heading1"/>
      </w:pPr>
      <w:r>
        <w:t>10. Geofencing</w:t>
      </w:r>
    </w:p>
    <w:p>
      <w:r>
        <w:t>Setiap lokasi kerja memiliki titik koordinat dan radius. Contoh: kantor desa sebagai pusat dengan radius 100 meter. Backend menghitung jarak dan mengevaluasi GPS accuracy. Deteksi mock location/spoofing dapat menjadi sinyal tambahan, tetapi tidak boleh dianggap sempurna.</w:t>
      </w:r>
    </w:p>
    <w:p>
      <w:pPr>
        <w:pStyle w:val="Heading1"/>
      </w:pPr>
      <w:r>
        <w:t>11. WFO, WFH, Dinas Luar, Izin, Sakit, Cuti</w:t>
      </w:r>
    </w:p>
    <w:p>
      <w:r>
        <w:rPr>
          <w:b/>
        </w:rPr>
        <w:t xml:space="preserve">WFO — </w:t>
      </w:r>
      <w:r>
        <w:t>Presensi di area kantor sesuai geofence.</w:t>
      </w:r>
    </w:p>
    <w:p>
      <w:r>
        <w:rPr>
          <w:b/>
        </w:rPr>
        <w:t xml:space="preserve">WFH — </w:t>
      </w:r>
      <w:r>
        <w:t>Berasal dari pengajuan atau penetapan yang disetujui.</w:t>
      </w:r>
    </w:p>
    <w:p>
      <w:r>
        <w:rPr>
          <w:b/>
        </w:rPr>
        <w:t xml:space="preserve">Dinas Luar — </w:t>
      </w:r>
      <w:r>
        <w:t>Dicatat sebagai status kehadiran resmi melalui workflow.</w:t>
      </w:r>
    </w:p>
    <w:p>
      <w:r>
        <w:rPr>
          <w:b/>
        </w:rPr>
        <w:t xml:space="preserve">Izin/Sakit/Cuti — </w:t>
      </w:r>
      <w:r>
        <w:t>Diproses melalui Menunggu, Disetujui, Ditolak, atau Dibatalkan.</w:t>
      </w:r>
    </w:p>
    <w:p>
      <w:pPr>
        <w:pStyle w:val="Heading1"/>
      </w:pPr>
      <w:r>
        <w:t>12. Koreksi Presensi dan Audit</w:t>
      </w:r>
    </w:p>
    <w:p>
      <w:r>
        <w:t>Koreksi dilakukan melalui pengajuan, bukan perubahan database diam-diam. Sistem menyimpan nilai awal, nilai koreksi, alasan, pihak yang menyetujui, dan waktu perubahan. Audit log mencatat siapa melakukan apa, kapan, dan pada data apa.</w:t>
      </w:r>
    </w:p>
    <w:p>
      <w:pPr>
        <w:pStyle w:val="Heading1"/>
      </w:pPr>
      <w:r>
        <w:t>13. Dashboard</w:t>
      </w:r>
    </w:p>
    <w:p>
      <w:pPr>
        <w:pStyle w:val="ListBullet"/>
      </w:pPr>
      <w:r>
        <w:t>Hadir</w:t>
      </w:r>
    </w:p>
    <w:p>
      <w:pPr>
        <w:pStyle w:val="ListBullet"/>
      </w:pPr>
      <w:r>
        <w:t>Belum presensi</w:t>
      </w:r>
    </w:p>
    <w:p>
      <w:pPr>
        <w:pStyle w:val="ListBullet"/>
      </w:pPr>
      <w:r>
        <w:t>Terlambat</w:t>
      </w:r>
    </w:p>
    <w:p>
      <w:pPr>
        <w:pStyle w:val="ListBullet"/>
      </w:pPr>
      <w:r>
        <w:t>WFH</w:t>
      </w:r>
    </w:p>
    <w:p>
      <w:pPr>
        <w:pStyle w:val="ListBullet"/>
      </w:pPr>
      <w:r>
        <w:t>Dinas luar</w:t>
      </w:r>
    </w:p>
    <w:p>
      <w:pPr>
        <w:pStyle w:val="ListBullet"/>
      </w:pPr>
      <w:r>
        <w:t>Izin/sakit/cuti</w:t>
      </w:r>
    </w:p>
    <w:p>
      <w:pPr>
        <w:pStyle w:val="ListBullet"/>
      </w:pPr>
      <w:r>
        <w:t>Aktivitas presensi terbaru</w:t>
      </w:r>
    </w:p>
    <w:p>
      <w:pPr>
        <w:pStyle w:val="ListBullet"/>
      </w:pPr>
      <w:r>
        <w:t>Statistik periode</w:t>
      </w:r>
    </w:p>
    <w:p>
      <w:pPr>
        <w:pStyle w:val="ListBullet"/>
      </w:pPr>
      <w:r>
        <w:t>Anomali yang perlu diperiksa</w:t>
      </w:r>
    </w:p>
    <w:p>
      <w:pPr>
        <w:pStyle w:val="Heading1"/>
      </w:pPr>
      <w:r>
        <w:t>14. Struktur Data Utama</w:t>
      </w:r>
    </w:p>
    <w:p>
      <w:pPr>
        <w:pStyle w:val="ListBullet"/>
      </w:pPr>
      <w:r>
        <w:t>users</w:t>
      </w:r>
    </w:p>
    <w:p>
      <w:pPr>
        <w:pStyle w:val="ListBullet"/>
      </w:pPr>
      <w:r>
        <w:t>officials</w:t>
      </w:r>
    </w:p>
    <w:p>
      <w:pPr>
        <w:pStyle w:val="ListBullet"/>
      </w:pPr>
      <w:r>
        <w:t>roles / permissions</w:t>
      </w:r>
    </w:p>
    <w:p>
      <w:pPr>
        <w:pStyle w:val="ListBullet"/>
      </w:pPr>
      <w:r>
        <w:t>face_enrollments</w:t>
      </w:r>
    </w:p>
    <w:p>
      <w:pPr>
        <w:pStyle w:val="ListBullet"/>
      </w:pPr>
      <w:r>
        <w:t>face_templates</w:t>
      </w:r>
    </w:p>
    <w:p>
      <w:pPr>
        <w:pStyle w:val="ListBullet"/>
      </w:pPr>
      <w:r>
        <w:t>work_schedules</w:t>
      </w:r>
    </w:p>
    <w:p>
      <w:pPr>
        <w:pStyle w:val="ListBullet"/>
      </w:pPr>
      <w:r>
        <w:t>office_locations</w:t>
      </w:r>
    </w:p>
    <w:p>
      <w:pPr>
        <w:pStyle w:val="ListBullet"/>
      </w:pPr>
      <w:r>
        <w:t>attendance</w:t>
      </w:r>
    </w:p>
    <w:p>
      <w:pPr>
        <w:pStyle w:val="ListBullet"/>
      </w:pPr>
      <w:r>
        <w:t>attendance_verifications</w:t>
      </w:r>
    </w:p>
    <w:p>
      <w:pPr>
        <w:pStyle w:val="ListBullet"/>
      </w:pPr>
      <w:r>
        <w:t>leave_requests</w:t>
      </w:r>
    </w:p>
    <w:p>
      <w:pPr>
        <w:pStyle w:val="ListBullet"/>
      </w:pPr>
      <w:r>
        <w:t>wfh_requests</w:t>
      </w:r>
    </w:p>
    <w:p>
      <w:pPr>
        <w:pStyle w:val="ListBullet"/>
      </w:pPr>
      <w:r>
        <w:t>official_duty</w:t>
      </w:r>
    </w:p>
    <w:p>
      <w:pPr>
        <w:pStyle w:val="ListBullet"/>
      </w:pPr>
      <w:r>
        <w:t>attendance_corrections</w:t>
      </w:r>
    </w:p>
    <w:p>
      <w:pPr>
        <w:pStyle w:val="ListBullet"/>
      </w:pPr>
      <w:r>
        <w:t>notifications</w:t>
      </w:r>
    </w:p>
    <w:p>
      <w:pPr>
        <w:pStyle w:val="ListBullet"/>
      </w:pPr>
      <w:r>
        <w:t>audit_logs</w:t>
      </w:r>
    </w:p>
    <w:p>
      <w:pPr>
        <w:pStyle w:val="Heading1"/>
      </w:pPr>
      <w:r>
        <w:t>15. Tech Stack</w:t>
      </w:r>
    </w:p>
    <w:p>
      <w:r>
        <w:rPr>
          <w:b/>
        </w:rPr>
        <w:t xml:space="preserve">Frontend — Next.js + React + TypeScript — </w:t>
      </w:r>
      <w:r>
        <w:t>UI, dashboard, PWA, kamera/GPS browser API, form, dan konsumsi API.</w:t>
      </w:r>
    </w:p>
    <w:p>
      <w:r>
        <w:rPr>
          <w:b/>
        </w:rPr>
        <w:t xml:space="preserve">Backend — Go (Golang) — </w:t>
      </w:r>
      <w:r>
        <w:t>REST API, auth, RBAC, business rules, geofence, jadwal, workflow, laporan, audit.</w:t>
      </w:r>
    </w:p>
    <w:p>
      <w:r>
        <w:rPr>
          <w:b/>
        </w:rPr>
        <w:t xml:space="preserve">AI — Python — </w:t>
      </w:r>
      <w:r>
        <w:t>Face detection, face embedding, verification, liveness, preprocessing, inference.</w:t>
      </w:r>
    </w:p>
    <w:p>
      <w:r>
        <w:rPr>
          <w:b/>
        </w:rPr>
        <w:t xml:space="preserve">Database — MySQL — </w:t>
      </w:r>
      <w:r>
        <w:t>Data akun, perangkat, presensi, jadwal, lokasi, workflow, dan audit.</w:t>
      </w:r>
    </w:p>
    <w:p>
      <w:r>
        <w:rPr>
          <w:b/>
        </w:rPr>
        <w:t xml:space="preserve">Deployment — Docker — </w:t>
      </w:r>
      <w:r>
        <w:t>Containerisasi frontend, Go API, Python AI service, dan service pendukung.</w:t>
      </w:r>
    </w:p>
    <w:p>
      <w:pPr>
        <w:pStyle w:val="Heading1"/>
      </w:pPr>
      <w:r>
        <w:t>16. Pembagian Tanggung Jawab</w:t>
      </w:r>
    </w:p>
    <w:p>
      <w:pPr>
        <w:pStyle w:val="ListBullet"/>
      </w:pPr>
      <w:r>
        <w:t>Next.js → presentation layer: login, dashboard, kamera, GPS, profil, riwayat, pengajuan, hasil.</w:t>
      </w:r>
    </w:p>
    <w:p>
      <w:pPr>
        <w:pStyle w:val="ListBullet"/>
      </w:pPr>
      <w:r>
        <w:t>Go → business layer: auth, authorization, jadwal, geofence, transaksi, workflow, laporan, audit.</w:t>
      </w:r>
    </w:p>
    <w:p>
      <w:pPr>
        <w:pStyle w:val="ListBullet"/>
      </w:pPr>
      <w:r>
        <w:t>Python → AI service: detection, embedding, similarity, liveness.</w:t>
      </w:r>
    </w:p>
    <w:p>
      <w:pPr>
        <w:pStyle w:val="ListBullet"/>
      </w:pPr>
      <w:r>
        <w:t>MySQL → persistence/transaksi.</w:t>
      </w:r>
    </w:p>
    <w:p>
      <w:pPr>
        <w:pStyle w:val="ListBullet"/>
      </w:pPr>
      <w:r>
        <w:t>Object storage opsional → foto enrollment hanya jika memang diperlukan dan dengan retensi terbatas.</w:t>
      </w:r>
    </w:p>
    <w:p>
      <w:pPr>
        <w:pStyle w:val="Heading1"/>
      </w:pPr>
      <w:r>
        <w:t>17. Arsitektur Sistem</w:t>
      </w:r>
    </w:p>
    <w:p>
      <w:r>
        <w:t>Browser/PWA → Next.js → Go API → MySQL. Go berkomunikasi dengan Python AI Service untuk verifikasi wajah. AI service sebaiknya berada pada jaringan private dan hanya dapat diakses service yang terotorisasi.</w:t>
      </w:r>
    </w:p>
    <w:p>
      <w:pPr>
        <w:pStyle w:val="ListNumber"/>
      </w:pPr>
      <w:r>
        <w:t>Client meminta presensi.</w:t>
      </w:r>
    </w:p>
    <w:p>
      <w:pPr>
        <w:pStyle w:val="ListNumber"/>
      </w:pPr>
      <w:r>
        <w:t>Next.js memperoleh frame kamera dan lokasi.</w:t>
      </w:r>
    </w:p>
    <w:p>
      <w:pPr>
        <w:pStyle w:val="ListNumber"/>
      </w:pPr>
      <w:r>
        <w:t>Next.js mengirim data melalui HTTPS ke Go.</w:t>
      </w:r>
    </w:p>
    <w:p>
      <w:pPr>
        <w:pStyle w:val="ListNumber"/>
      </w:pPr>
      <w:r>
        <w:t>Go memvalidasi session, role, jadwal, dan parameter.</w:t>
      </w:r>
    </w:p>
    <w:p>
      <w:pPr>
        <w:pStyle w:val="ListNumber"/>
      </w:pPr>
      <w:r>
        <w:t>Go meminta Python melakukan verification/liveness.</w:t>
      </w:r>
    </w:p>
    <w:p>
      <w:pPr>
        <w:pStyle w:val="ListNumber"/>
      </w:pPr>
      <w:r>
        <w:t>Python mengembalikan hasil dan score.</w:t>
      </w:r>
    </w:p>
    <w:p>
      <w:pPr>
        <w:pStyle w:val="ListNumber"/>
      </w:pPr>
      <w:r>
        <w:t>Go memvalidasi geofence, server time, aturan jadwal, lalu menyimpan transaksi.</w:t>
      </w:r>
    </w:p>
    <w:p>
      <w:pPr>
        <w:pStyle w:val="ListNumber"/>
      </w:pPr>
      <w:r>
        <w:t>Go mengembalikan hasil ke Next.js.</w:t>
      </w:r>
    </w:p>
    <w:p>
      <w:pPr>
        <w:pStyle w:val="ListNumber"/>
      </w:pPr>
      <w:r>
        <w:t>Next.js menampilkan hasil.</w:t>
      </w:r>
    </w:p>
    <w:p>
      <w:pPr>
        <w:pStyle w:val="Heading1"/>
      </w:pPr>
      <w:r>
        <w:t>18. Keamanan</w:t>
      </w:r>
    </w:p>
    <w:p>
      <w:pPr>
        <w:pStyle w:val="ListBullet"/>
      </w:pPr>
      <w:r>
        <w:t>HTTPS/TLS.</w:t>
      </w:r>
    </w:p>
    <w:p>
      <w:pPr>
        <w:pStyle w:val="ListBullet"/>
      </w:pPr>
      <w:r>
        <w:t>Access token berumur pendek dan refresh token yang aman/revocable.</w:t>
      </w:r>
    </w:p>
    <w:p>
      <w:pPr>
        <w:pStyle w:val="ListBullet"/>
      </w:pPr>
      <w:r>
        <w:t>Password hashing kuat.</w:t>
      </w:r>
    </w:p>
    <w:p>
      <w:pPr>
        <w:pStyle w:val="ListBullet"/>
      </w:pPr>
      <w:r>
        <w:t>RBAC dan server-side authorization.</w:t>
      </w:r>
    </w:p>
    <w:p>
      <w:pPr>
        <w:pStyle w:val="ListBullet"/>
      </w:pPr>
      <w:r>
        <w:t>Validasi semua input di backend.</w:t>
      </w:r>
    </w:p>
    <w:p>
      <w:pPr>
        <w:pStyle w:val="ListBullet"/>
      </w:pPr>
      <w:r>
        <w:t>Jangan percaya waktu, role, status, atau hasil verifikasi yang dikirim client.</w:t>
      </w:r>
    </w:p>
    <w:p>
      <w:pPr>
        <w:pStyle w:val="ListBullet"/>
      </w:pPr>
      <w:r>
        <w:t>Rate limiting untuk endpoint sensitif.</w:t>
      </w:r>
    </w:p>
    <w:p>
      <w:pPr>
        <w:pStyle w:val="ListBullet"/>
      </w:pPr>
      <w:r>
        <w:t>Autentikasi service-to-service ke AI.</w:t>
      </w:r>
    </w:p>
    <w:p>
      <w:pPr>
        <w:pStyle w:val="ListBullet"/>
      </w:pPr>
      <w:r>
        <w:t>Enkripsi data biometrik saat transit dan perlindungan saat tersimpan.</w:t>
      </w:r>
    </w:p>
    <w:p>
      <w:pPr>
        <w:pStyle w:val="ListBullet"/>
      </w:pPr>
      <w:r>
        <w:t>Audit log untuk tindakan administratif.</w:t>
      </w:r>
    </w:p>
    <w:p>
      <w:pPr>
        <w:pStyle w:val="Heading1"/>
      </w:pPr>
      <w:r>
        <w:t>19. Privasi Biometrik</w:t>
      </w:r>
    </w:p>
    <w:p>
      <w:r>
        <w:t>Data wajah merupakan data yang sangat sensitif. Terapkan minimisasi data. Jika memungkinkan, gunakan template/embedding yang diperlukan untuk verification dan hindari penyimpanan foto mentah tanpa kebutuhan. Tetapkan tujuan pemrosesan, akses, retensi, penghapusan, pemberitahuan/persetujuan yang relevan, serta prosedur ketika akun tidak aktif.</w:t>
      </w:r>
    </w:p>
    <w:p>
      <w:pPr>
        <w:pStyle w:val="Heading1"/>
      </w:pPr>
      <w:r>
        <w:t>20. Penanganan Kegagalan</w:t>
      </w:r>
    </w:p>
    <w:p>
      <w:r>
        <w:rPr>
          <w:b/>
        </w:rPr>
        <w:t xml:space="preserve">Kamera ditolak — </w:t>
      </w:r>
      <w:r>
        <w:t>Berikan instruksi permission dan prosedur alternatif resmi.</w:t>
      </w:r>
    </w:p>
    <w:p>
      <w:r>
        <w:rPr>
          <w:b/>
        </w:rPr>
        <w:t xml:space="preserve">GPS ditolak — </w:t>
      </w:r>
      <w:r>
        <w:t>Presensi tidak valid sampai aturan lokasi terpenuhi.</w:t>
      </w:r>
    </w:p>
    <w:p>
      <w:r>
        <w:rPr>
          <w:b/>
        </w:rPr>
        <w:t xml:space="preserve">Accuracy buruk — </w:t>
      </w:r>
      <w:r>
        <w:t>Minta pengguna mencoba kembali di area dengan sinyal lebih baik.</w:t>
      </w:r>
    </w:p>
    <w:p>
      <w:r>
        <w:rPr>
          <w:b/>
        </w:rPr>
        <w:t xml:space="preserve">Wajah gagal — </w:t>
      </w:r>
      <w:r>
        <w:t>Berikan panduan posisi, cahaya, dan jarak.</w:t>
      </w:r>
    </w:p>
    <w:p>
      <w:r>
        <w:rPr>
          <w:b/>
        </w:rPr>
        <w:t xml:space="preserve">Liveness gagal — </w:t>
      </w:r>
      <w:r>
        <w:t>Minta percobaan ulang.</w:t>
      </w:r>
    </w:p>
    <w:p>
      <w:r>
        <w:rPr>
          <w:b/>
        </w:rPr>
        <w:t xml:space="preserve">Wajah tidak cocok — </w:t>
      </w:r>
      <w:r>
        <w:t>Tolak verifikasi tanpa membocorkan identitas lain.</w:t>
      </w:r>
    </w:p>
    <w:p>
      <w:r>
        <w:rPr>
          <w:b/>
        </w:rPr>
        <w:t xml:space="preserve">Di luar geofence — </w:t>
      </w:r>
      <w:r>
        <w:t>Tampilkan jarak dan alasan.</w:t>
      </w:r>
    </w:p>
    <w:p>
      <w:r>
        <w:rPr>
          <w:b/>
        </w:rPr>
        <w:t xml:space="preserve">Lupa checkout — </w:t>
      </w:r>
      <w:r>
        <w:t>Gunakan koreksi presensi.</w:t>
      </w:r>
    </w:p>
    <w:p>
      <w:r>
        <w:rPr>
          <w:b/>
        </w:rPr>
        <w:t xml:space="preserve">AI service down — </w:t>
      </w:r>
      <w:r>
        <w:t>Tampilkan gangguan dan gunakan prosedur fallback resmi; jangan otomatis menganggap hadir.</w:t>
      </w:r>
    </w:p>
    <w:p>
      <w:pPr>
        <w:pStyle w:val="Heading1"/>
      </w:pPr>
      <w:r>
        <w:t>21. Laporan</w:t>
      </w:r>
    </w:p>
    <w:p>
      <w:pPr>
        <w:pStyle w:val="ListBullet"/>
      </w:pPr>
      <w:r>
        <w:t>Rekap harian.</w:t>
      </w:r>
    </w:p>
    <w:p>
      <w:pPr>
        <w:pStyle w:val="ListBullet"/>
      </w:pPr>
      <w:r>
        <w:t>Rekap bulanan per perangkat.</w:t>
      </w:r>
    </w:p>
    <w:p>
      <w:pPr>
        <w:pStyle w:val="ListBullet"/>
      </w:pPr>
      <w:r>
        <w:t>Hadir, terlambat, pulang cepat, izin, sakit, cuti, WFH, dinas luar.</w:t>
      </w:r>
    </w:p>
    <w:p>
      <w:pPr>
        <w:pStyle w:val="ListBullet"/>
      </w:pPr>
      <w:r>
        <w:t>Presensi gagal/anomali.</w:t>
      </w:r>
    </w:p>
    <w:p>
      <w:pPr>
        <w:pStyle w:val="ListBullet"/>
      </w:pPr>
      <w:r>
        <w:t>Riwayat koreksi.</w:t>
      </w:r>
    </w:p>
    <w:p>
      <w:pPr>
        <w:pStyle w:val="ListBullet"/>
      </w:pPr>
      <w:r>
        <w:t>Ekspor Excel/PDF sesuai kebutuhan.</w:t>
      </w:r>
    </w:p>
    <w:p>
      <w:pPr>
        <w:pStyle w:val="Heading1"/>
      </w:pPr>
      <w:r>
        <w:t>22. Roadmap</w:t>
      </w:r>
    </w:p>
    <w:p>
      <w:r>
        <w:rPr>
          <w:b/>
        </w:rPr>
        <w:t xml:space="preserve">Phase 1 — MVP — </w:t>
      </w:r>
      <w:r>
        <w:t>Auth/RBAC, profil, enrollment, check-in/out, GPS, geofence, jadwal, dashboard, riwayat.</w:t>
      </w:r>
    </w:p>
    <w:p>
      <w:r>
        <w:rPr>
          <w:b/>
        </w:rPr>
        <w:t xml:space="preserve">Phase 2 — Administrasi — </w:t>
      </w:r>
      <w:r>
        <w:t>WFH, izin, sakit, cuti, dinas, koreksi, approval, audit, laporan.</w:t>
      </w:r>
    </w:p>
    <w:p>
      <w:r>
        <w:rPr>
          <w:b/>
        </w:rPr>
        <w:t xml:space="preserve">Phase 3 — Reliability — </w:t>
      </w:r>
      <w:r>
        <w:t>Liveness lebih kuat, anti-spoofing tambahan, monitoring, observability, notifikasi.</w:t>
      </w:r>
    </w:p>
    <w:p>
      <w:r>
        <w:rPr>
          <w:b/>
        </w:rPr>
        <w:t xml:space="preserve">Phase 4 — Integrasi — </w:t>
      </w:r>
      <w:r>
        <w:t>Integrasi SID, payroll/administrasi jika diperlukan, API eksternal.</w:t>
      </w:r>
    </w:p>
    <w:p>
      <w:pPr>
        <w:pStyle w:val="Heading1"/>
      </w:pPr>
      <w:r>
        <w:t>23. Rekomendasi UX</w:t>
      </w:r>
    </w:p>
    <w:p>
      <w:pPr>
        <w:pStyle w:val="ListBullet"/>
      </w:pPr>
      <w:r>
        <w:t>Dashboard berisi ringkasan hari ini.</w:t>
      </w:r>
    </w:p>
    <w:p>
      <w:pPr>
        <w:pStyle w:val="ListBullet"/>
      </w:pPr>
      <w:r>
        <w:t>Halaman Presensi memiliki satu tombol utama 'Mulai Presensi'.</w:t>
      </w:r>
    </w:p>
    <w:p>
      <w:pPr>
        <w:pStyle w:val="ListBullet"/>
      </w:pPr>
      <w:r>
        <w:t>Kamera menampilkan panduan wajah dan progres.</w:t>
      </w:r>
    </w:p>
    <w:p>
      <w:pPr>
        <w:pStyle w:val="ListBullet"/>
      </w:pPr>
      <w:r>
        <w:t>Verifikasi menampilkan status proses, bukan detail teknis berlebihan.</w:t>
      </w:r>
    </w:p>
    <w:p>
      <w:pPr>
        <w:pStyle w:val="ListBullet"/>
      </w:pPr>
      <w:r>
        <w:t>Hasil menampilkan nama, waktu, lokasi/jarak, mode, dan status.</w:t>
      </w:r>
    </w:p>
    <w:p>
      <w:pPr>
        <w:pStyle w:val="ListBullet"/>
      </w:pPr>
      <w:r>
        <w:t>Riwayat menggunakan kalender + daftar transaksi.</w:t>
      </w:r>
    </w:p>
    <w:p>
      <w:pPr>
        <w:pStyle w:val="ListBullet"/>
      </w:pPr>
      <w:r>
        <w:t>Profil menampilkan identitas dan status biometrik.</w:t>
      </w:r>
    </w:p>
    <w:p>
      <w:pPr>
        <w:pStyle w:val="Heading1"/>
      </w:pPr>
      <w:r>
        <w:t>24. Konsep Akhir</w:t>
      </w:r>
    </w:p>
    <w:p>
      <w:r>
        <w:t>Produk direkomendasikan sebagai Sistem Presensi dan Monitoring Kedisiplinan Perangkat Desa berbasis Web/PWA dengan empat lapisan utama: Face Verification, Liveness Detection, GPS Geofencing, dan Server Timestamp. Lapisan tersebut dilengkapi RBAC, approval workflow, audit log, notifikasi, dan laporan. Arsitektur Next.js + Go + Python + MySQL memisahkan presentation, business logic, AI inference, dan persistence sehingga sistem lebih mudah dikembangkan dan dipelihara.</w:t>
      </w:r>
    </w:p>
    <w:p>
      <w:pPr>
        <w:pStyle w:val="Heading1"/>
      </w:pPr>
      <w:r>
        <w:t>25. Contoh End-to-End</w:t>
      </w:r>
    </w:p>
    <w:p>
      <w:r>
        <w:t>Admin membuat akun Ahmad → Ahmad melengkapi profil → Ahmad melakukan enrollment beberapa foto → sistem membuat embeddings → admin menyetujui biometrik → Ahmad membuka Presensi → kamera melakukan detection/liveness → wajah diverifikasi → GPS diperiksa → backend mengambil waktu server → aturan jadwal menentukan status → transaksi disimpan → layar menampilkan: 'Presensi Berhasil — Ahmad — 07:56 — jarak 37 m — WFO — Tepat Waktu'.</w:t>
      </w:r>
    </w:p>
    <w:p>
      <w:pPr>
        <w:pStyle w:val="Heading1"/>
      </w:pPr>
      <w:r>
        <w:t>26. Catatan Implementasi</w:t>
      </w:r>
    </w:p>
    <w:p>
      <w:r>
        <w:t>Threshold similarity, radius geofence, batas GPS accuracy, metode liveness, jumlah foto enrollment, dan toleransi keterlambatan harus dikalibrasi menggunakan perangkat nyata. Sebelum produksi, lakukan pengujian false acceptance, false rejection, spoofing, privasi, keamanan, kondisi cahaya, kamera, jaringan, dan berbagai perangkat.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